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0203D" w14:textId="77777777" w:rsidR="00B937BF" w:rsidRPr="00472581" w:rsidRDefault="00000000" w:rsidP="00472581">
      <w:pPr>
        <w:pStyle w:val="Ttulo1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472581">
        <w:rPr>
          <w:rFonts w:ascii="Arial" w:hAnsi="Arial" w:cs="Arial"/>
          <w:color w:val="000000" w:themeColor="text1"/>
          <w:sz w:val="24"/>
          <w:szCs w:val="24"/>
        </w:rPr>
        <w:t>UNIVERSIDAD INTERNACIONAL SAN ISIDRO LABRADOR</w:t>
      </w:r>
    </w:p>
    <w:p w14:paraId="1331B707" w14:textId="77777777" w:rsidR="00B937BF" w:rsidRPr="00472581" w:rsidRDefault="00000000" w:rsidP="00472581">
      <w:pPr>
        <w:pStyle w:val="Ttulo2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472581">
        <w:rPr>
          <w:rFonts w:ascii="Arial" w:hAnsi="Arial" w:cs="Arial"/>
          <w:color w:val="000000" w:themeColor="text1"/>
          <w:sz w:val="24"/>
          <w:szCs w:val="24"/>
        </w:rPr>
        <w:t>Proyecto Programado – Organización de archivos y estructuras de datos</w:t>
      </w:r>
    </w:p>
    <w:p w14:paraId="75474C8D" w14:textId="77777777" w:rsidR="00B937BF" w:rsidRDefault="00000000" w:rsidP="00472581">
      <w:pPr>
        <w:pStyle w:val="Ttulo3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472581">
        <w:rPr>
          <w:rFonts w:ascii="Arial" w:hAnsi="Arial" w:cs="Arial"/>
          <w:color w:val="000000" w:themeColor="text1"/>
          <w:sz w:val="24"/>
          <w:szCs w:val="24"/>
        </w:rPr>
        <w:t>Gestor de Agenda de Contactos</w:t>
      </w:r>
    </w:p>
    <w:p w14:paraId="58ED4778" w14:textId="77777777" w:rsidR="00472581" w:rsidRDefault="00472581" w:rsidP="00472581"/>
    <w:p w14:paraId="05BCED48" w14:textId="77777777" w:rsidR="00472581" w:rsidRPr="00472581" w:rsidRDefault="00472581" w:rsidP="00472581"/>
    <w:p w14:paraId="37D3B221" w14:textId="77777777" w:rsidR="00472581" w:rsidRDefault="00000000" w:rsidP="00472581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472581">
        <w:rPr>
          <w:rFonts w:ascii="Arial" w:hAnsi="Arial" w:cs="Arial"/>
          <w:color w:val="000000" w:themeColor="text1"/>
          <w:sz w:val="24"/>
          <w:szCs w:val="24"/>
        </w:rPr>
        <w:t xml:space="preserve">Estudiantes: Isaac </w:t>
      </w:r>
      <w:proofErr w:type="spellStart"/>
      <w:r w:rsidRPr="00472581">
        <w:rPr>
          <w:rFonts w:ascii="Arial" w:hAnsi="Arial" w:cs="Arial"/>
          <w:color w:val="000000" w:themeColor="text1"/>
          <w:sz w:val="24"/>
          <w:szCs w:val="24"/>
        </w:rPr>
        <w:t>Alpizar</w:t>
      </w:r>
      <w:proofErr w:type="spellEnd"/>
      <w:r w:rsidRPr="00472581">
        <w:rPr>
          <w:rFonts w:ascii="Arial" w:hAnsi="Arial" w:cs="Arial"/>
          <w:color w:val="000000" w:themeColor="text1"/>
          <w:sz w:val="24"/>
          <w:szCs w:val="24"/>
        </w:rPr>
        <w:t xml:space="preserve"> Segura, </w:t>
      </w:r>
    </w:p>
    <w:p w14:paraId="4B50A23A" w14:textId="0C230DC3" w:rsidR="00B937BF" w:rsidRDefault="00000000" w:rsidP="00472581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472581">
        <w:rPr>
          <w:rFonts w:ascii="Arial" w:hAnsi="Arial" w:cs="Arial"/>
          <w:color w:val="000000" w:themeColor="text1"/>
          <w:sz w:val="24"/>
          <w:szCs w:val="24"/>
        </w:rPr>
        <w:t>Cristhofer</w:t>
      </w:r>
      <w:proofErr w:type="spellEnd"/>
      <w:r w:rsidRPr="00472581">
        <w:rPr>
          <w:rFonts w:ascii="Arial" w:hAnsi="Arial" w:cs="Arial"/>
          <w:color w:val="000000" w:themeColor="text1"/>
          <w:sz w:val="24"/>
          <w:szCs w:val="24"/>
        </w:rPr>
        <w:t xml:space="preserve"> Cespedes Araya</w:t>
      </w:r>
    </w:p>
    <w:p w14:paraId="3FD80786" w14:textId="77777777" w:rsidR="00472581" w:rsidRDefault="00472581" w:rsidP="00472581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2D7C1449" w14:textId="77777777" w:rsidR="00472581" w:rsidRPr="00472581" w:rsidRDefault="00472581" w:rsidP="00472581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6F6C5F36" w14:textId="77777777" w:rsidR="00B937BF" w:rsidRDefault="00000000" w:rsidP="00472581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472581">
        <w:rPr>
          <w:rFonts w:ascii="Arial" w:hAnsi="Arial" w:cs="Arial"/>
          <w:color w:val="000000" w:themeColor="text1"/>
          <w:sz w:val="24"/>
          <w:szCs w:val="24"/>
        </w:rPr>
        <w:t>Profesor: Ing. Joshua Granados Loría</w:t>
      </w:r>
    </w:p>
    <w:p w14:paraId="0185E1C7" w14:textId="77777777" w:rsidR="00472581" w:rsidRDefault="00472581" w:rsidP="00472581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33B1B8ED" w14:textId="77777777" w:rsidR="00472581" w:rsidRPr="00472581" w:rsidRDefault="00472581" w:rsidP="00472581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2B8D9A26" w14:textId="77777777" w:rsidR="00B937BF" w:rsidRDefault="00000000" w:rsidP="00472581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472581">
        <w:rPr>
          <w:rFonts w:ascii="Arial" w:hAnsi="Arial" w:cs="Arial"/>
          <w:color w:val="000000" w:themeColor="text1"/>
          <w:sz w:val="24"/>
          <w:szCs w:val="24"/>
        </w:rPr>
        <w:t>Curso: Organización de Archivos y Estructuras de Datos</w:t>
      </w:r>
    </w:p>
    <w:p w14:paraId="3D7A93B8" w14:textId="77777777" w:rsidR="00472581" w:rsidRDefault="00472581" w:rsidP="00472581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661C1ADA" w14:textId="77777777" w:rsidR="00472581" w:rsidRDefault="00472581" w:rsidP="00472581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11B9B65A" w14:textId="77777777" w:rsidR="00472581" w:rsidRPr="00472581" w:rsidRDefault="00472581" w:rsidP="00472581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725F5D1F" w14:textId="77777777" w:rsidR="00B937BF" w:rsidRDefault="00000000" w:rsidP="00472581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472581">
        <w:rPr>
          <w:rFonts w:ascii="Arial" w:hAnsi="Arial" w:cs="Arial"/>
          <w:color w:val="000000" w:themeColor="text1"/>
          <w:sz w:val="24"/>
          <w:szCs w:val="24"/>
        </w:rPr>
        <w:t>Fecha de entrega: 04 de diciembre del 2025</w:t>
      </w:r>
    </w:p>
    <w:p w14:paraId="29856165" w14:textId="77777777" w:rsidR="00472581" w:rsidRDefault="00472581" w:rsidP="00472581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0C2F71E9" w14:textId="77777777" w:rsidR="00472581" w:rsidRDefault="00472581" w:rsidP="00472581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745ECBD8" w14:textId="77777777" w:rsidR="00472581" w:rsidRDefault="00472581" w:rsidP="00472581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03A33B1A" w14:textId="77777777" w:rsidR="00472581" w:rsidRDefault="00472581" w:rsidP="00472581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4785D12B" w14:textId="77777777" w:rsidR="00472581" w:rsidRDefault="00472581" w:rsidP="00472581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30059F86" w14:textId="77777777" w:rsidR="00472581" w:rsidRDefault="00472581" w:rsidP="00472581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54019AF4" w14:textId="77777777" w:rsidR="00472581" w:rsidRDefault="00472581" w:rsidP="00472581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5F26C54C" w14:textId="77777777" w:rsidR="00472581" w:rsidRDefault="00472581" w:rsidP="00472581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5F00BF3D" w14:textId="77777777" w:rsidR="00472581" w:rsidRPr="00472581" w:rsidRDefault="00472581" w:rsidP="00472581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4F846CBD" w14:textId="77777777" w:rsidR="00B937BF" w:rsidRPr="00472581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 w:rsidRPr="00472581">
        <w:rPr>
          <w:rFonts w:ascii="Arial" w:hAnsi="Arial" w:cs="Arial"/>
          <w:color w:val="000000" w:themeColor="text1"/>
          <w:sz w:val="24"/>
          <w:szCs w:val="24"/>
        </w:rPr>
        <w:t>1. Introducción</w:t>
      </w:r>
    </w:p>
    <w:p w14:paraId="264C7FE1" w14:textId="4016FF45" w:rsidR="00B937BF" w:rsidRDefault="00000000">
      <w:pPr>
        <w:rPr>
          <w:rFonts w:ascii="Arial" w:hAnsi="Arial" w:cs="Arial"/>
          <w:sz w:val="24"/>
          <w:szCs w:val="24"/>
        </w:rPr>
      </w:pPr>
      <w:r w:rsidRPr="00472581">
        <w:rPr>
          <w:rFonts w:ascii="Arial" w:hAnsi="Arial" w:cs="Arial"/>
          <w:sz w:val="24"/>
          <w:szCs w:val="24"/>
        </w:rPr>
        <w:t>El presente proyecto consiste en el desarrollo de un gestor de agenda de contactos programado en C++. El objetivo es aplicar las estructuras de datos estudiadas durante el curso, mostrando su utilidad en la resolución de problemas reales. El sistema permite registrar, buscar, eliminar y organizar contactos, utilizando estructuras como arreglos dinámicos, listas enlazadas, pilas, colas y árboles binarios. Además, se empleó GitHub como herramienta de control de versiones.</w:t>
      </w:r>
    </w:p>
    <w:p w14:paraId="6FD9AACA" w14:textId="77777777" w:rsidR="00472581" w:rsidRPr="00472581" w:rsidRDefault="00472581">
      <w:pPr>
        <w:rPr>
          <w:rFonts w:ascii="Arial" w:hAnsi="Arial" w:cs="Arial"/>
          <w:sz w:val="24"/>
          <w:szCs w:val="24"/>
        </w:rPr>
      </w:pPr>
    </w:p>
    <w:p w14:paraId="5FD29FD2" w14:textId="77777777" w:rsidR="00B937BF" w:rsidRPr="00472581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 w:rsidRPr="00472581">
        <w:rPr>
          <w:rFonts w:ascii="Arial" w:hAnsi="Arial" w:cs="Arial"/>
          <w:color w:val="000000" w:themeColor="text1"/>
          <w:sz w:val="24"/>
          <w:szCs w:val="24"/>
        </w:rPr>
        <w:t>2. Descripción general del sistema</w:t>
      </w:r>
    </w:p>
    <w:p w14:paraId="2E4A2743" w14:textId="77777777" w:rsidR="00B937BF" w:rsidRDefault="00000000">
      <w:pPr>
        <w:rPr>
          <w:rFonts w:ascii="Arial" w:hAnsi="Arial" w:cs="Arial"/>
          <w:sz w:val="24"/>
          <w:szCs w:val="24"/>
        </w:rPr>
      </w:pPr>
      <w:r w:rsidRPr="00472581">
        <w:rPr>
          <w:rFonts w:ascii="Arial" w:hAnsi="Arial" w:cs="Arial"/>
          <w:sz w:val="24"/>
          <w:szCs w:val="24"/>
        </w:rPr>
        <w:t>El sistema permite registrar contactos, listarlos, ordenarlos, buscar por diferentes métodos, eliminar elementos mediante listas enlazadas, llevar un historial con pilas, administrar contactos pendientes con colas y organizarlos en un árbol binario de búsqueda.</w:t>
      </w:r>
    </w:p>
    <w:p w14:paraId="26101617" w14:textId="77777777" w:rsidR="00472581" w:rsidRPr="00472581" w:rsidRDefault="00472581">
      <w:pPr>
        <w:rPr>
          <w:rFonts w:ascii="Arial" w:hAnsi="Arial" w:cs="Arial"/>
          <w:sz w:val="24"/>
          <w:szCs w:val="24"/>
        </w:rPr>
      </w:pPr>
    </w:p>
    <w:p w14:paraId="6DD1055C" w14:textId="77777777" w:rsidR="00B937BF" w:rsidRPr="00472581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 w:rsidRPr="00472581">
        <w:rPr>
          <w:rFonts w:ascii="Arial" w:hAnsi="Arial" w:cs="Arial"/>
          <w:color w:val="000000" w:themeColor="text1"/>
          <w:sz w:val="24"/>
          <w:szCs w:val="24"/>
        </w:rPr>
        <w:t>3. Estructuras de datos usadas y justificación</w:t>
      </w:r>
    </w:p>
    <w:p w14:paraId="06C79A54" w14:textId="2021A74B" w:rsidR="00B937BF" w:rsidRPr="00472581" w:rsidRDefault="00472581">
      <w:pPr>
        <w:pStyle w:val="Ttulo3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1. </w:t>
      </w:r>
      <w:r w:rsidRPr="00472581">
        <w:rPr>
          <w:rFonts w:ascii="Arial" w:hAnsi="Arial" w:cs="Arial"/>
          <w:color w:val="000000" w:themeColor="text1"/>
          <w:sz w:val="24"/>
          <w:szCs w:val="24"/>
        </w:rPr>
        <w:t xml:space="preserve"> Arreglo dinámico (vector)</w:t>
      </w:r>
      <w:r>
        <w:rPr>
          <w:rFonts w:ascii="Arial" w:hAnsi="Arial" w:cs="Arial"/>
          <w:color w:val="000000" w:themeColor="text1"/>
          <w:sz w:val="24"/>
          <w:szCs w:val="24"/>
        </w:rPr>
        <w:t>,</w:t>
      </w:r>
      <w:r w:rsidRPr="00472581">
        <w:rPr>
          <w:rFonts w:ascii="Arial" w:hAnsi="Arial" w:cs="Arial"/>
          <w:color w:val="000000" w:themeColor="text1"/>
          <w:sz w:val="24"/>
          <w:szCs w:val="24"/>
        </w:rPr>
        <w:t xml:space="preserve"> almacenamiento principal</w:t>
      </w:r>
    </w:p>
    <w:p w14:paraId="32783E64" w14:textId="77777777" w:rsidR="00B937BF" w:rsidRPr="0047258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472581">
        <w:rPr>
          <w:rFonts w:ascii="Arial" w:hAnsi="Arial" w:cs="Arial"/>
          <w:color w:val="000000" w:themeColor="text1"/>
          <w:sz w:val="24"/>
          <w:szCs w:val="24"/>
        </w:rPr>
        <w:t>Se usa vector&lt;Contacto&gt; para guardar todos los contactos. Permite acceso directo, fácil ordenamiento y búsqueda.</w:t>
      </w:r>
    </w:p>
    <w:p w14:paraId="49FE4CCE" w14:textId="7B3E0133" w:rsidR="00B937BF" w:rsidRPr="00472581" w:rsidRDefault="00472581">
      <w:pPr>
        <w:pStyle w:val="Ttulo3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2. </w:t>
      </w:r>
      <w:r w:rsidRPr="00472581">
        <w:rPr>
          <w:rFonts w:ascii="Arial" w:hAnsi="Arial" w:cs="Arial"/>
          <w:color w:val="000000" w:themeColor="text1"/>
          <w:sz w:val="24"/>
          <w:szCs w:val="24"/>
        </w:rPr>
        <w:t xml:space="preserve"> Lista enlazada → eliminación de contactos</w:t>
      </w:r>
    </w:p>
    <w:p w14:paraId="3BD569CE" w14:textId="77777777" w:rsidR="00B937BF" w:rsidRPr="0047258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472581">
        <w:rPr>
          <w:rFonts w:ascii="Arial" w:hAnsi="Arial" w:cs="Arial"/>
          <w:color w:val="000000" w:themeColor="text1"/>
          <w:sz w:val="24"/>
          <w:szCs w:val="24"/>
        </w:rPr>
        <w:t>Se recrea la estructura en forma de lista enlazada para eliminar nodos sin mover grandes bloques de memoria.</w:t>
      </w:r>
    </w:p>
    <w:p w14:paraId="0548DE0E" w14:textId="14C106D4" w:rsidR="00B937BF" w:rsidRPr="00472581" w:rsidRDefault="00000000">
      <w:pPr>
        <w:pStyle w:val="Ttulo3"/>
        <w:rPr>
          <w:rFonts w:ascii="Arial" w:hAnsi="Arial" w:cs="Arial"/>
          <w:color w:val="000000" w:themeColor="text1"/>
          <w:sz w:val="24"/>
          <w:szCs w:val="24"/>
        </w:rPr>
      </w:pPr>
      <w:r w:rsidRPr="00472581">
        <w:rPr>
          <w:rFonts w:ascii="Arial" w:hAnsi="Arial" w:cs="Arial"/>
          <w:color w:val="000000" w:themeColor="text1"/>
          <w:sz w:val="24"/>
          <w:szCs w:val="24"/>
        </w:rPr>
        <w:t>3. Pila (</w:t>
      </w:r>
      <w:proofErr w:type="spellStart"/>
      <w:r w:rsidRPr="00472581">
        <w:rPr>
          <w:rFonts w:ascii="Arial" w:hAnsi="Arial" w:cs="Arial"/>
          <w:color w:val="000000" w:themeColor="text1"/>
          <w:sz w:val="24"/>
          <w:szCs w:val="24"/>
        </w:rPr>
        <w:t>stack</w:t>
      </w:r>
      <w:proofErr w:type="spellEnd"/>
      <w:r w:rsidRPr="00472581">
        <w:rPr>
          <w:rFonts w:ascii="Arial" w:hAnsi="Arial" w:cs="Arial"/>
          <w:color w:val="000000" w:themeColor="text1"/>
          <w:sz w:val="24"/>
          <w:szCs w:val="24"/>
        </w:rPr>
        <w:t>) → historial de operaciones</w:t>
      </w:r>
    </w:p>
    <w:p w14:paraId="577B66DF" w14:textId="77777777" w:rsidR="00B937BF" w:rsidRPr="0047258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472581">
        <w:rPr>
          <w:rFonts w:ascii="Arial" w:hAnsi="Arial" w:cs="Arial"/>
          <w:color w:val="000000" w:themeColor="text1"/>
          <w:sz w:val="24"/>
          <w:szCs w:val="24"/>
        </w:rPr>
        <w:t>El historial usa una pila para registrar operaciones en orden LIFO.</w:t>
      </w:r>
    </w:p>
    <w:p w14:paraId="34266429" w14:textId="06F913EF" w:rsidR="00B937BF" w:rsidRPr="00472581" w:rsidRDefault="00000000">
      <w:pPr>
        <w:pStyle w:val="Ttulo3"/>
        <w:rPr>
          <w:rFonts w:ascii="Arial" w:hAnsi="Arial" w:cs="Arial"/>
          <w:color w:val="000000" w:themeColor="text1"/>
          <w:sz w:val="24"/>
          <w:szCs w:val="24"/>
        </w:rPr>
      </w:pPr>
      <w:r w:rsidRPr="00472581">
        <w:rPr>
          <w:rFonts w:ascii="Arial" w:hAnsi="Arial" w:cs="Arial"/>
          <w:color w:val="000000" w:themeColor="text1"/>
          <w:sz w:val="24"/>
          <w:szCs w:val="24"/>
        </w:rPr>
        <w:t>4</w:t>
      </w:r>
      <w:r w:rsidR="00472581">
        <w:rPr>
          <w:rFonts w:ascii="Arial" w:hAnsi="Arial" w:cs="Arial"/>
          <w:color w:val="000000" w:themeColor="text1"/>
          <w:sz w:val="24"/>
          <w:szCs w:val="24"/>
        </w:rPr>
        <w:t>.</w:t>
      </w:r>
      <w:r w:rsidRPr="00472581">
        <w:rPr>
          <w:rFonts w:ascii="Arial" w:hAnsi="Arial" w:cs="Arial"/>
          <w:color w:val="000000" w:themeColor="text1"/>
          <w:sz w:val="24"/>
          <w:szCs w:val="24"/>
        </w:rPr>
        <w:t xml:space="preserve"> Cola (</w:t>
      </w:r>
      <w:proofErr w:type="spellStart"/>
      <w:r w:rsidRPr="00472581">
        <w:rPr>
          <w:rFonts w:ascii="Arial" w:hAnsi="Arial" w:cs="Arial"/>
          <w:color w:val="000000" w:themeColor="text1"/>
          <w:sz w:val="24"/>
          <w:szCs w:val="24"/>
        </w:rPr>
        <w:t>queue</w:t>
      </w:r>
      <w:proofErr w:type="spellEnd"/>
      <w:r w:rsidRPr="00472581">
        <w:rPr>
          <w:rFonts w:ascii="Arial" w:hAnsi="Arial" w:cs="Arial"/>
          <w:color w:val="000000" w:themeColor="text1"/>
          <w:sz w:val="24"/>
          <w:szCs w:val="24"/>
        </w:rPr>
        <w:t>) → contactos pendientes</w:t>
      </w:r>
    </w:p>
    <w:p w14:paraId="3FDD48FE" w14:textId="77777777" w:rsidR="00B937BF" w:rsidRPr="0047258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472581">
        <w:rPr>
          <w:rFonts w:ascii="Arial" w:hAnsi="Arial" w:cs="Arial"/>
          <w:color w:val="000000" w:themeColor="text1"/>
          <w:sz w:val="24"/>
          <w:szCs w:val="24"/>
        </w:rPr>
        <w:t>La cola administra contactos en espera, garantizando el orden FIFO.</w:t>
      </w:r>
    </w:p>
    <w:p w14:paraId="274618C8" w14:textId="682470EA" w:rsidR="00B937BF" w:rsidRPr="00472581" w:rsidRDefault="00000000">
      <w:pPr>
        <w:pStyle w:val="Ttulo3"/>
        <w:rPr>
          <w:rFonts w:ascii="Arial" w:hAnsi="Arial" w:cs="Arial"/>
          <w:color w:val="000000" w:themeColor="text1"/>
          <w:sz w:val="24"/>
          <w:szCs w:val="24"/>
        </w:rPr>
      </w:pPr>
      <w:r w:rsidRPr="00472581">
        <w:rPr>
          <w:rFonts w:ascii="Arial" w:hAnsi="Arial" w:cs="Arial"/>
          <w:color w:val="000000" w:themeColor="text1"/>
          <w:sz w:val="24"/>
          <w:szCs w:val="24"/>
        </w:rPr>
        <w:t>5</w:t>
      </w:r>
      <w:r w:rsidR="00472581">
        <w:rPr>
          <w:rFonts w:ascii="Arial" w:hAnsi="Arial" w:cs="Arial"/>
          <w:color w:val="000000" w:themeColor="text1"/>
          <w:sz w:val="24"/>
          <w:szCs w:val="24"/>
        </w:rPr>
        <w:t>.</w:t>
      </w:r>
      <w:r w:rsidRPr="00472581">
        <w:rPr>
          <w:rFonts w:ascii="Arial" w:hAnsi="Arial" w:cs="Arial"/>
          <w:color w:val="000000" w:themeColor="text1"/>
          <w:sz w:val="24"/>
          <w:szCs w:val="24"/>
        </w:rPr>
        <w:t xml:space="preserve"> Árbol binario de búsqueda (BST)</w:t>
      </w:r>
    </w:p>
    <w:p w14:paraId="473188B2" w14:textId="77777777" w:rsidR="00B937BF" w:rsidRPr="0047258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472581">
        <w:rPr>
          <w:rFonts w:ascii="Arial" w:hAnsi="Arial" w:cs="Arial"/>
          <w:color w:val="000000" w:themeColor="text1"/>
          <w:sz w:val="24"/>
          <w:szCs w:val="24"/>
        </w:rPr>
        <w:t xml:space="preserve">Organiza los contactos por nombre y permite recorridos </w:t>
      </w:r>
      <w:proofErr w:type="spellStart"/>
      <w:r w:rsidRPr="00472581">
        <w:rPr>
          <w:rFonts w:ascii="Arial" w:hAnsi="Arial" w:cs="Arial"/>
          <w:color w:val="000000" w:themeColor="text1"/>
          <w:sz w:val="24"/>
          <w:szCs w:val="24"/>
        </w:rPr>
        <w:t>inorden</w:t>
      </w:r>
      <w:proofErr w:type="spellEnd"/>
      <w:r w:rsidRPr="00472581">
        <w:rPr>
          <w:rFonts w:ascii="Arial" w:hAnsi="Arial" w:cs="Arial"/>
          <w:color w:val="000000" w:themeColor="text1"/>
          <w:sz w:val="24"/>
          <w:szCs w:val="24"/>
        </w:rPr>
        <w:t xml:space="preserve"> y </w:t>
      </w:r>
      <w:proofErr w:type="spellStart"/>
      <w:r w:rsidRPr="00472581">
        <w:rPr>
          <w:rFonts w:ascii="Arial" w:hAnsi="Arial" w:cs="Arial"/>
          <w:color w:val="000000" w:themeColor="text1"/>
          <w:sz w:val="24"/>
          <w:szCs w:val="24"/>
        </w:rPr>
        <w:t>preorden</w:t>
      </w:r>
      <w:proofErr w:type="spellEnd"/>
      <w:r w:rsidRPr="00472581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5255FEE9" w14:textId="0A6B6B1D" w:rsidR="00B937BF" w:rsidRPr="00472581" w:rsidRDefault="00000000">
      <w:pPr>
        <w:pStyle w:val="Ttulo3"/>
        <w:rPr>
          <w:rFonts w:ascii="Arial" w:hAnsi="Arial" w:cs="Arial"/>
          <w:color w:val="000000" w:themeColor="text1"/>
          <w:sz w:val="24"/>
          <w:szCs w:val="24"/>
        </w:rPr>
      </w:pPr>
      <w:r w:rsidRPr="00472581">
        <w:rPr>
          <w:rFonts w:ascii="Arial" w:hAnsi="Arial" w:cs="Arial"/>
          <w:color w:val="000000" w:themeColor="text1"/>
          <w:sz w:val="24"/>
          <w:szCs w:val="24"/>
        </w:rPr>
        <w:t>6</w:t>
      </w:r>
      <w:r w:rsidR="00472581">
        <w:rPr>
          <w:rFonts w:ascii="Arial" w:hAnsi="Arial" w:cs="Arial"/>
          <w:color w:val="000000" w:themeColor="text1"/>
          <w:sz w:val="24"/>
          <w:szCs w:val="24"/>
        </w:rPr>
        <w:t>.</w:t>
      </w:r>
      <w:r w:rsidRPr="00472581">
        <w:rPr>
          <w:rFonts w:ascii="Arial" w:hAnsi="Arial" w:cs="Arial"/>
          <w:color w:val="000000" w:themeColor="text1"/>
          <w:sz w:val="24"/>
          <w:szCs w:val="24"/>
        </w:rPr>
        <w:t xml:space="preserve"> Métodos de búsqueda</w:t>
      </w:r>
    </w:p>
    <w:p w14:paraId="48212036" w14:textId="77777777" w:rsidR="00B937BF" w:rsidRPr="0047258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472581">
        <w:rPr>
          <w:rFonts w:ascii="Arial" w:hAnsi="Arial" w:cs="Arial"/>
          <w:color w:val="000000" w:themeColor="text1"/>
          <w:sz w:val="24"/>
          <w:szCs w:val="24"/>
        </w:rPr>
        <w:t>Incluye búsqueda secuencial y búsqueda binaria tras ordenar los datos.</w:t>
      </w:r>
    </w:p>
    <w:p w14:paraId="39DDA337" w14:textId="273E3C68" w:rsidR="00B937BF" w:rsidRPr="00472581" w:rsidRDefault="00000000">
      <w:pPr>
        <w:pStyle w:val="Ttulo3"/>
        <w:rPr>
          <w:rFonts w:ascii="Arial" w:hAnsi="Arial" w:cs="Arial"/>
          <w:color w:val="000000" w:themeColor="text1"/>
          <w:sz w:val="24"/>
          <w:szCs w:val="24"/>
        </w:rPr>
      </w:pPr>
      <w:r w:rsidRPr="00472581">
        <w:rPr>
          <w:rFonts w:ascii="Arial" w:hAnsi="Arial" w:cs="Arial"/>
          <w:color w:val="000000" w:themeColor="text1"/>
          <w:sz w:val="24"/>
          <w:szCs w:val="24"/>
        </w:rPr>
        <w:lastRenderedPageBreak/>
        <w:t>7</w:t>
      </w:r>
      <w:r w:rsidR="00472581" w:rsidRPr="00472581">
        <w:rPr>
          <w:rFonts w:ascii="Arial" w:hAnsi="Arial" w:cs="Arial"/>
          <w:color w:val="000000" w:themeColor="text1"/>
          <w:sz w:val="24"/>
          <w:szCs w:val="24"/>
        </w:rPr>
        <w:t>.</w:t>
      </w:r>
      <w:r w:rsidRPr="00472581">
        <w:rPr>
          <w:rFonts w:ascii="Arial" w:hAnsi="Arial" w:cs="Arial"/>
          <w:color w:val="000000" w:themeColor="text1"/>
          <w:sz w:val="24"/>
          <w:szCs w:val="24"/>
        </w:rPr>
        <w:t xml:space="preserve"> Métodos de ordenamiento</w:t>
      </w:r>
    </w:p>
    <w:p w14:paraId="06CB4888" w14:textId="77777777" w:rsidR="00B937BF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472581">
        <w:rPr>
          <w:rFonts w:ascii="Arial" w:hAnsi="Arial" w:cs="Arial"/>
          <w:color w:val="000000" w:themeColor="text1"/>
          <w:sz w:val="24"/>
          <w:szCs w:val="24"/>
        </w:rPr>
        <w:t xml:space="preserve">Se usa </w:t>
      </w:r>
      <w:proofErr w:type="spellStart"/>
      <w:proofErr w:type="gramStart"/>
      <w:r w:rsidRPr="00472581">
        <w:rPr>
          <w:rFonts w:ascii="Arial" w:hAnsi="Arial" w:cs="Arial"/>
          <w:color w:val="000000" w:themeColor="text1"/>
          <w:sz w:val="24"/>
          <w:szCs w:val="24"/>
        </w:rPr>
        <w:t>sort</w:t>
      </w:r>
      <w:proofErr w:type="spellEnd"/>
      <w:r w:rsidRPr="00472581">
        <w:rPr>
          <w:rFonts w:ascii="Arial" w:hAnsi="Arial" w:cs="Arial"/>
          <w:color w:val="000000" w:themeColor="text1"/>
          <w:sz w:val="24"/>
          <w:szCs w:val="24"/>
        </w:rPr>
        <w:t>(</w:t>
      </w:r>
      <w:proofErr w:type="gramEnd"/>
      <w:r w:rsidRPr="00472581">
        <w:rPr>
          <w:rFonts w:ascii="Arial" w:hAnsi="Arial" w:cs="Arial"/>
          <w:color w:val="000000" w:themeColor="text1"/>
          <w:sz w:val="24"/>
          <w:szCs w:val="24"/>
        </w:rPr>
        <w:t>) con comparadores personalizados para ordenar por nombre o teléfono.</w:t>
      </w:r>
    </w:p>
    <w:p w14:paraId="3FA4B035" w14:textId="77777777" w:rsidR="00472581" w:rsidRDefault="0047258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78827AC" w14:textId="77777777" w:rsidR="00472581" w:rsidRDefault="0047258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D228EDA" w14:textId="77777777" w:rsidR="00472581" w:rsidRDefault="0047258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BE37848" w14:textId="77777777" w:rsidR="00472581" w:rsidRDefault="0047258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B13C90B" w14:textId="77777777" w:rsidR="00472581" w:rsidRDefault="0047258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A869F70" w14:textId="77777777" w:rsidR="00472581" w:rsidRDefault="0047258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B41A2B6" w14:textId="77777777" w:rsidR="00472581" w:rsidRDefault="0047258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4D1D114" w14:textId="77777777" w:rsidR="00472581" w:rsidRDefault="0047258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3E886F9" w14:textId="77777777" w:rsidR="00472581" w:rsidRDefault="0047258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19D14DB" w14:textId="77777777" w:rsidR="00472581" w:rsidRDefault="0047258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95EF70B" w14:textId="77777777" w:rsidR="00472581" w:rsidRDefault="0047258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FDE09FE" w14:textId="77777777" w:rsidR="00472581" w:rsidRDefault="0047258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5AAAD2B" w14:textId="77777777" w:rsidR="00472581" w:rsidRDefault="0047258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9D4A84F" w14:textId="77777777" w:rsidR="00472581" w:rsidRDefault="0047258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EA94740" w14:textId="77777777" w:rsidR="00472581" w:rsidRDefault="0047258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DAFC041" w14:textId="77777777" w:rsidR="00472581" w:rsidRDefault="0047258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60E98CA" w14:textId="77777777" w:rsidR="00472581" w:rsidRDefault="0047258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CC55CE2" w14:textId="77777777" w:rsidR="00472581" w:rsidRDefault="0047258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B039CEA" w14:textId="77777777" w:rsidR="00472581" w:rsidRDefault="0047258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808C5E8" w14:textId="77777777" w:rsidR="00472581" w:rsidRDefault="0047258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0480863" w14:textId="77777777" w:rsidR="00472581" w:rsidRDefault="0047258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73021A3" w14:textId="77777777" w:rsidR="00472581" w:rsidRDefault="0047258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F587BA8" w14:textId="77777777" w:rsidR="00472581" w:rsidRPr="00472581" w:rsidRDefault="0047258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FAA2AD3" w14:textId="77777777" w:rsidR="00B937BF" w:rsidRPr="00472581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 w:rsidRPr="00472581">
        <w:rPr>
          <w:rFonts w:ascii="Arial" w:hAnsi="Arial" w:cs="Arial"/>
          <w:color w:val="000000" w:themeColor="text1"/>
          <w:sz w:val="24"/>
          <w:szCs w:val="24"/>
        </w:rPr>
        <w:lastRenderedPageBreak/>
        <w:t>4. Diseño del sistema</w:t>
      </w:r>
    </w:p>
    <w:p w14:paraId="7E39BAF0" w14:textId="77777777" w:rsidR="00B937BF" w:rsidRPr="0047258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472581">
        <w:rPr>
          <w:rFonts w:ascii="Arial" w:hAnsi="Arial" w:cs="Arial"/>
          <w:color w:val="000000" w:themeColor="text1"/>
          <w:sz w:val="24"/>
          <w:szCs w:val="24"/>
        </w:rPr>
        <w:t>Descripción de los módulos principales del sistema. (Aquí pueden agregarse capturas en el documento final).</w:t>
      </w:r>
    </w:p>
    <w:p w14:paraId="07C584AC" w14:textId="48BF7900" w:rsidR="00B937BF" w:rsidRPr="00086766" w:rsidRDefault="00000000" w:rsidP="00086766">
      <w:pPr>
        <w:pStyle w:val="Prrafodelista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086766">
        <w:rPr>
          <w:rFonts w:ascii="Arial" w:hAnsi="Arial" w:cs="Arial"/>
          <w:color w:val="000000" w:themeColor="text1"/>
          <w:sz w:val="24"/>
          <w:szCs w:val="24"/>
        </w:rPr>
        <w:t xml:space="preserve"> Menú principal: muestra opciones y gestiona la navegación.</w:t>
      </w:r>
    </w:p>
    <w:p w14:paraId="70E220EA" w14:textId="749B4072" w:rsidR="00472581" w:rsidRPr="0047258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  <w:r w:rsidRPr="00D516E1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03044702" wp14:editId="3F2F45F5">
            <wp:extent cx="5486400" cy="4071620"/>
            <wp:effectExtent l="0" t="0" r="0" b="5080"/>
            <wp:docPr id="2071700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00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83A4" w14:textId="77777777" w:rsidR="00D516E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5D1A18A" w14:textId="77777777" w:rsidR="00D516E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299F040" w14:textId="77777777" w:rsidR="00D516E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BFE9394" w14:textId="77777777" w:rsidR="00D516E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65E0A51" w14:textId="77777777" w:rsidR="00D516E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819B19B" w14:textId="77777777" w:rsidR="00D516E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36C5E15" w14:textId="77777777" w:rsidR="00D516E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59FE31B" w14:textId="77777777" w:rsidR="00D516E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6DF819A" w14:textId="77777777" w:rsidR="00D516E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F7F7B26" w14:textId="01B5EDDC" w:rsidR="00B937BF" w:rsidRPr="00086766" w:rsidRDefault="00000000" w:rsidP="00086766">
      <w:pPr>
        <w:pStyle w:val="Prrafodelista"/>
        <w:numPr>
          <w:ilvl w:val="0"/>
          <w:numId w:val="16"/>
        </w:numPr>
        <w:rPr>
          <w:rFonts w:ascii="Arial" w:hAnsi="Arial" w:cs="Arial"/>
          <w:color w:val="000000" w:themeColor="text1"/>
          <w:sz w:val="24"/>
          <w:szCs w:val="24"/>
        </w:rPr>
      </w:pPr>
      <w:r w:rsidRPr="00086766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 Agregar contacto: solicita datos y actualiza vector, historial y árbol.</w:t>
      </w:r>
    </w:p>
    <w:p w14:paraId="20761158" w14:textId="6A15EC2D" w:rsidR="00D516E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  <w:r w:rsidRPr="00D516E1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66127980" wp14:editId="7FFBB6BD">
            <wp:extent cx="5486400" cy="4071620"/>
            <wp:effectExtent l="0" t="0" r="0" b="5080"/>
            <wp:docPr id="2078601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01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206B" w14:textId="77777777" w:rsidR="00D516E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5C954E5" w14:textId="77777777" w:rsidR="00D516E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32B7449" w14:textId="77777777" w:rsidR="00D516E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D4B59BD" w14:textId="77777777" w:rsidR="00D516E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34BDA43" w14:textId="77777777" w:rsidR="00D516E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C427608" w14:textId="77777777" w:rsidR="00D516E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8D289B5" w14:textId="77777777" w:rsidR="00D516E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AD8217B" w14:textId="77777777" w:rsidR="00D516E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8467083" w14:textId="77777777" w:rsidR="00D516E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ADBCD98" w14:textId="77777777" w:rsidR="00D516E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204356A" w14:textId="77777777" w:rsidR="00D516E1" w:rsidRPr="0047258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8A43148" w14:textId="719441D7" w:rsidR="00B937BF" w:rsidRPr="00086766" w:rsidRDefault="00000000" w:rsidP="00086766">
      <w:pPr>
        <w:pStyle w:val="Prrafodelista"/>
        <w:numPr>
          <w:ilvl w:val="0"/>
          <w:numId w:val="15"/>
        </w:numPr>
        <w:rPr>
          <w:rFonts w:ascii="Arial" w:hAnsi="Arial" w:cs="Arial"/>
          <w:color w:val="000000" w:themeColor="text1"/>
          <w:sz w:val="24"/>
          <w:szCs w:val="24"/>
        </w:rPr>
      </w:pPr>
      <w:r w:rsidRPr="00086766">
        <w:rPr>
          <w:rFonts w:ascii="Arial" w:hAnsi="Arial" w:cs="Arial"/>
          <w:color w:val="000000" w:themeColor="text1"/>
          <w:sz w:val="24"/>
          <w:szCs w:val="24"/>
        </w:rPr>
        <w:lastRenderedPageBreak/>
        <w:t>Listar contactos: imprime todos los contactos almacenados.</w:t>
      </w:r>
    </w:p>
    <w:p w14:paraId="2196AB63" w14:textId="4B1DFE48" w:rsidR="00D516E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  <w:r w:rsidRPr="00D516E1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473B9539" wp14:editId="30947A21">
            <wp:extent cx="5486400" cy="4071620"/>
            <wp:effectExtent l="0" t="0" r="0" b="5080"/>
            <wp:docPr id="1896648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48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585C" w14:textId="77777777" w:rsidR="00D516E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FE8C66E" w14:textId="77777777" w:rsidR="00D516E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00430ED" w14:textId="77777777" w:rsidR="00D516E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F147DDF" w14:textId="77777777" w:rsidR="00D516E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ED02B48" w14:textId="77777777" w:rsidR="00D516E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7748D1D" w14:textId="77777777" w:rsidR="00D516E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A840F76" w14:textId="77777777" w:rsidR="00D516E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50BBD0C" w14:textId="77777777" w:rsidR="00D516E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FEAC7C8" w14:textId="77777777" w:rsidR="00D516E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B3F11D4" w14:textId="77777777" w:rsidR="00D516E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ABD9B31" w14:textId="77777777" w:rsidR="00D516E1" w:rsidRPr="0047258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E034DC7" w14:textId="1DECA59D" w:rsidR="00B937BF" w:rsidRPr="00086766" w:rsidRDefault="00000000" w:rsidP="00086766">
      <w:pPr>
        <w:pStyle w:val="Prrafodelista"/>
        <w:numPr>
          <w:ilvl w:val="0"/>
          <w:numId w:val="14"/>
        </w:numPr>
        <w:rPr>
          <w:rFonts w:ascii="Arial" w:hAnsi="Arial" w:cs="Arial"/>
          <w:color w:val="000000" w:themeColor="text1"/>
          <w:sz w:val="24"/>
          <w:szCs w:val="24"/>
        </w:rPr>
      </w:pPr>
      <w:r w:rsidRPr="00086766">
        <w:rPr>
          <w:rFonts w:ascii="Arial" w:hAnsi="Arial" w:cs="Arial"/>
          <w:color w:val="000000" w:themeColor="text1"/>
          <w:sz w:val="24"/>
          <w:szCs w:val="24"/>
        </w:rPr>
        <w:lastRenderedPageBreak/>
        <w:t>Búsqueda: incluye búsqueda secuencial y binaria.</w:t>
      </w:r>
    </w:p>
    <w:p w14:paraId="2E73D7BF" w14:textId="6EF40239" w:rsidR="00D516E1" w:rsidRPr="00472581" w:rsidRDefault="00D516E1">
      <w:pPr>
        <w:rPr>
          <w:rFonts w:ascii="Arial" w:hAnsi="Arial" w:cs="Arial"/>
          <w:color w:val="000000" w:themeColor="text1"/>
          <w:sz w:val="24"/>
          <w:szCs w:val="24"/>
        </w:rPr>
      </w:pPr>
      <w:r w:rsidRPr="00D516E1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22062AB0" wp14:editId="01F43AD5">
            <wp:extent cx="5486400" cy="4135120"/>
            <wp:effectExtent l="0" t="0" r="0" b="5080"/>
            <wp:docPr id="1840083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83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E093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231678A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71D3BB9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B5D37D9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A0293F5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2975F21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0BEE14F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B88F796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8BC9F0A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C0A8207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6C1FC1B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FCBB518" w14:textId="36665368" w:rsidR="00B937BF" w:rsidRPr="00086766" w:rsidRDefault="00000000" w:rsidP="00086766">
      <w:pPr>
        <w:pStyle w:val="Prrafodelista"/>
        <w:numPr>
          <w:ilvl w:val="0"/>
          <w:numId w:val="1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086766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 Eliminación: utiliza una lista enlazada para gestionar nodos y reconstruir el vector.</w:t>
      </w:r>
    </w:p>
    <w:p w14:paraId="073811CE" w14:textId="09B27BE6" w:rsidR="00086766" w:rsidRPr="00472581" w:rsidRDefault="00086766">
      <w:pPr>
        <w:rPr>
          <w:rFonts w:ascii="Arial" w:hAnsi="Arial" w:cs="Arial"/>
          <w:color w:val="000000" w:themeColor="text1"/>
          <w:sz w:val="24"/>
          <w:szCs w:val="24"/>
        </w:rPr>
      </w:pPr>
      <w:r w:rsidRPr="00086766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1F47D683" wp14:editId="05A865D0">
            <wp:extent cx="5486400" cy="4615815"/>
            <wp:effectExtent l="0" t="0" r="0" b="0"/>
            <wp:docPr id="1662944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44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C8AE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4A6003D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94DC099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7FF939C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BE61276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D4C67B6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0833DDF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9305E76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9316590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4EF1F7B" w14:textId="2FFE9582" w:rsidR="00B937BF" w:rsidRPr="00086766" w:rsidRDefault="00000000" w:rsidP="00086766">
      <w:pPr>
        <w:pStyle w:val="Prrafodelista"/>
        <w:numPr>
          <w:ilvl w:val="0"/>
          <w:numId w:val="1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086766">
        <w:rPr>
          <w:rFonts w:ascii="Arial" w:hAnsi="Arial" w:cs="Arial"/>
          <w:color w:val="000000" w:themeColor="text1"/>
          <w:sz w:val="24"/>
          <w:szCs w:val="24"/>
        </w:rPr>
        <w:lastRenderedPageBreak/>
        <w:t>Historial: usa una pila para registrar acciones.</w:t>
      </w:r>
    </w:p>
    <w:p w14:paraId="179C0DE5" w14:textId="1284EF97" w:rsidR="00086766" w:rsidRPr="00472581" w:rsidRDefault="00086766">
      <w:pPr>
        <w:rPr>
          <w:rFonts w:ascii="Arial" w:hAnsi="Arial" w:cs="Arial"/>
          <w:color w:val="000000" w:themeColor="text1"/>
          <w:sz w:val="24"/>
          <w:szCs w:val="24"/>
        </w:rPr>
      </w:pPr>
      <w:r w:rsidRPr="00086766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10E834BF" wp14:editId="717192F2">
            <wp:extent cx="5486400" cy="5669915"/>
            <wp:effectExtent l="0" t="0" r="0" b="0"/>
            <wp:docPr id="2079168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68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8B9E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6EAFA46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F87FD5F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5CC39F6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51E3D0F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82AC164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4976948" w14:textId="623F25BF" w:rsidR="00B937BF" w:rsidRPr="00086766" w:rsidRDefault="00000000" w:rsidP="00086766">
      <w:pPr>
        <w:pStyle w:val="Prrafodelista"/>
        <w:numPr>
          <w:ilvl w:val="0"/>
          <w:numId w:val="1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086766">
        <w:rPr>
          <w:rFonts w:ascii="Arial" w:hAnsi="Arial" w:cs="Arial"/>
          <w:color w:val="000000" w:themeColor="text1"/>
          <w:sz w:val="24"/>
          <w:szCs w:val="24"/>
        </w:rPr>
        <w:lastRenderedPageBreak/>
        <w:t>Cola de pendientes: permite encolar, listar y transferir contactos.</w:t>
      </w:r>
    </w:p>
    <w:p w14:paraId="4F2228DF" w14:textId="728CA4E1" w:rsidR="00086766" w:rsidRPr="00472581" w:rsidRDefault="00086766">
      <w:pPr>
        <w:rPr>
          <w:rFonts w:ascii="Arial" w:hAnsi="Arial" w:cs="Arial"/>
          <w:color w:val="000000" w:themeColor="text1"/>
          <w:sz w:val="24"/>
          <w:szCs w:val="24"/>
        </w:rPr>
      </w:pPr>
      <w:r w:rsidRPr="00086766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189E4B92" wp14:editId="4C7BF096">
            <wp:extent cx="5486400" cy="5669915"/>
            <wp:effectExtent l="0" t="0" r="0" b="0"/>
            <wp:docPr id="1609097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97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668F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E5082F9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C7DC998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7E852C3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0DFA771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86D59CD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FAEC074" w14:textId="6DBDC572" w:rsidR="00B937BF" w:rsidRPr="00086766" w:rsidRDefault="00000000" w:rsidP="00086766">
      <w:pPr>
        <w:pStyle w:val="Prrafodelista"/>
        <w:numPr>
          <w:ilvl w:val="0"/>
          <w:numId w:val="1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086766">
        <w:rPr>
          <w:rFonts w:ascii="Arial" w:hAnsi="Arial" w:cs="Arial"/>
          <w:color w:val="000000" w:themeColor="text1"/>
          <w:sz w:val="24"/>
          <w:szCs w:val="24"/>
        </w:rPr>
        <w:lastRenderedPageBreak/>
        <w:t>Árbol binario: organiza contactos por nombre y muestra recorridos.</w:t>
      </w:r>
    </w:p>
    <w:p w14:paraId="50C6FE21" w14:textId="227875F2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  <w:r w:rsidRPr="00086766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02518B5A" wp14:editId="5AAAF558">
            <wp:extent cx="5486400" cy="5669915"/>
            <wp:effectExtent l="0" t="0" r="0" b="0"/>
            <wp:docPr id="845919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190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1571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4C90133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5929714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0E37035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45F1541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650698F" w14:textId="77777777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50FE73B" w14:textId="43CE1376" w:rsidR="00086766" w:rsidRDefault="00086766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>-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Boton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de salir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functional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0C8AF5B0" w14:textId="655CF7B6" w:rsidR="00086766" w:rsidRPr="00472581" w:rsidRDefault="00086766">
      <w:pPr>
        <w:rPr>
          <w:rFonts w:ascii="Arial" w:hAnsi="Arial" w:cs="Arial"/>
          <w:color w:val="000000" w:themeColor="text1"/>
          <w:sz w:val="24"/>
          <w:szCs w:val="24"/>
        </w:rPr>
      </w:pPr>
      <w:r w:rsidRPr="00086766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3A97F841" wp14:editId="3C73C63D">
            <wp:extent cx="5486400" cy="5669915"/>
            <wp:effectExtent l="0" t="0" r="0" b="0"/>
            <wp:docPr id="1431189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89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E9D2" w14:textId="77777777" w:rsidR="00086766" w:rsidRDefault="00086766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</w:p>
    <w:p w14:paraId="0D31E539" w14:textId="77777777" w:rsidR="00086766" w:rsidRDefault="00086766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</w:p>
    <w:p w14:paraId="3B3DBF6C" w14:textId="77777777" w:rsidR="00627C73" w:rsidRDefault="00627C73" w:rsidP="00627C73"/>
    <w:p w14:paraId="5ADDCFB3" w14:textId="77777777" w:rsidR="00627C73" w:rsidRDefault="00627C73" w:rsidP="00627C73"/>
    <w:p w14:paraId="67F48F7D" w14:textId="77777777" w:rsidR="00627C73" w:rsidRPr="00627C73" w:rsidRDefault="00627C73" w:rsidP="00627C73"/>
    <w:p w14:paraId="26D868C4" w14:textId="77777777" w:rsidR="00086766" w:rsidRDefault="00086766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</w:p>
    <w:p w14:paraId="5E19FF0D" w14:textId="4E33733A" w:rsidR="00B937BF" w:rsidRPr="00086766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 w:rsidRPr="00086766">
        <w:rPr>
          <w:rFonts w:ascii="Arial" w:hAnsi="Arial" w:cs="Arial"/>
          <w:color w:val="000000" w:themeColor="text1"/>
          <w:sz w:val="24"/>
          <w:szCs w:val="24"/>
        </w:rPr>
        <w:t>5. Conclusiones</w:t>
      </w:r>
    </w:p>
    <w:p w14:paraId="265A788E" w14:textId="77777777" w:rsidR="00B937BF" w:rsidRPr="00472581" w:rsidRDefault="00000000">
      <w:pPr>
        <w:rPr>
          <w:rFonts w:ascii="Arial" w:hAnsi="Arial" w:cs="Arial"/>
          <w:sz w:val="24"/>
          <w:szCs w:val="24"/>
        </w:rPr>
      </w:pPr>
      <w:r w:rsidRPr="00472581">
        <w:rPr>
          <w:rFonts w:ascii="Arial" w:hAnsi="Arial" w:cs="Arial"/>
          <w:sz w:val="24"/>
          <w:szCs w:val="24"/>
        </w:rPr>
        <w:t>El proyecto permitió reforzar el uso práctico de estructuras de datos mediante un sistema realista. Demuestra cómo cada estructura resuelve una necesidad específica y resalta la importancia del manejo de memoria, ordenamiento, búsqueda y estructuras jerárquicas como los árboles binarios. El uso de GitHub fortaleció el trabajo colaborativo y las buenas prácticas de documentación.</w:t>
      </w:r>
    </w:p>
    <w:p w14:paraId="0B1BA3EE" w14:textId="19A02EBC" w:rsidR="00B937BF" w:rsidRPr="00627C73" w:rsidRDefault="00B937BF">
      <w:pPr>
        <w:rPr>
          <w:rFonts w:ascii="Arial" w:hAnsi="Arial" w:cs="Arial"/>
          <w:sz w:val="24"/>
          <w:szCs w:val="24"/>
        </w:rPr>
      </w:pPr>
    </w:p>
    <w:p w14:paraId="0801DA5A" w14:textId="7AB39525" w:rsidR="00627C73" w:rsidRPr="00627C73" w:rsidRDefault="00627C7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627C7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Enlace del repositorio: </w:t>
      </w:r>
    </w:p>
    <w:p w14:paraId="693BE4EB" w14:textId="20CFB450" w:rsidR="00627C73" w:rsidRPr="00627C73" w:rsidRDefault="00627C7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627C73">
        <w:rPr>
          <w:rFonts w:ascii="Arial" w:hAnsi="Arial" w:cs="Arial"/>
          <w:b/>
          <w:bCs/>
          <w:color w:val="000000" w:themeColor="text1"/>
          <w:sz w:val="24"/>
          <w:szCs w:val="24"/>
        </w:rPr>
        <w:t>https://github.com/isaacalpizarsegura-spec/Proyecto-Isaac-Y-Steven.git</w:t>
      </w:r>
    </w:p>
    <w:sectPr w:rsidR="00627C73" w:rsidRPr="00627C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6041D5"/>
    <w:multiLevelType w:val="hybridMultilevel"/>
    <w:tmpl w:val="EC3A32F0"/>
    <w:lvl w:ilvl="0" w:tplc="635E9594">
      <w:start w:val="7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9B581C"/>
    <w:multiLevelType w:val="hybridMultilevel"/>
    <w:tmpl w:val="22FEE718"/>
    <w:lvl w:ilvl="0" w:tplc="BB02BC4C">
      <w:start w:val="7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4D159A"/>
    <w:multiLevelType w:val="hybridMultilevel"/>
    <w:tmpl w:val="A1C8064C"/>
    <w:lvl w:ilvl="0" w:tplc="2650516A">
      <w:start w:val="7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20307C"/>
    <w:multiLevelType w:val="hybridMultilevel"/>
    <w:tmpl w:val="9A925AFA"/>
    <w:lvl w:ilvl="0" w:tplc="D9BED71A">
      <w:start w:val="7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1A4D28"/>
    <w:multiLevelType w:val="hybridMultilevel"/>
    <w:tmpl w:val="8734679C"/>
    <w:lvl w:ilvl="0" w:tplc="07EA0FCC">
      <w:start w:val="7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974DE"/>
    <w:multiLevelType w:val="hybridMultilevel"/>
    <w:tmpl w:val="B9662542"/>
    <w:lvl w:ilvl="0" w:tplc="A8E02C66">
      <w:start w:val="7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235FFA"/>
    <w:multiLevelType w:val="hybridMultilevel"/>
    <w:tmpl w:val="578AE5B4"/>
    <w:lvl w:ilvl="0" w:tplc="6DA85154">
      <w:start w:val="7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B64FCA"/>
    <w:multiLevelType w:val="hybridMultilevel"/>
    <w:tmpl w:val="F9528BF4"/>
    <w:lvl w:ilvl="0" w:tplc="B0346292">
      <w:start w:val="7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6273657">
    <w:abstractNumId w:val="8"/>
  </w:num>
  <w:num w:numId="2" w16cid:durableId="1513571127">
    <w:abstractNumId w:val="6"/>
  </w:num>
  <w:num w:numId="3" w16cid:durableId="1004013345">
    <w:abstractNumId w:val="5"/>
  </w:num>
  <w:num w:numId="4" w16cid:durableId="1472286582">
    <w:abstractNumId w:val="4"/>
  </w:num>
  <w:num w:numId="5" w16cid:durableId="244340100">
    <w:abstractNumId w:val="7"/>
  </w:num>
  <w:num w:numId="6" w16cid:durableId="1491484477">
    <w:abstractNumId w:val="3"/>
  </w:num>
  <w:num w:numId="7" w16cid:durableId="1430858157">
    <w:abstractNumId w:val="2"/>
  </w:num>
  <w:num w:numId="8" w16cid:durableId="1905528550">
    <w:abstractNumId w:val="1"/>
  </w:num>
  <w:num w:numId="9" w16cid:durableId="539787011">
    <w:abstractNumId w:val="0"/>
  </w:num>
  <w:num w:numId="10" w16cid:durableId="367880387">
    <w:abstractNumId w:val="16"/>
  </w:num>
  <w:num w:numId="11" w16cid:durableId="1969779555">
    <w:abstractNumId w:val="12"/>
  </w:num>
  <w:num w:numId="12" w16cid:durableId="1322583588">
    <w:abstractNumId w:val="14"/>
  </w:num>
  <w:num w:numId="13" w16cid:durableId="1867980621">
    <w:abstractNumId w:val="11"/>
  </w:num>
  <w:num w:numId="14" w16cid:durableId="2123265008">
    <w:abstractNumId w:val="13"/>
  </w:num>
  <w:num w:numId="15" w16cid:durableId="1845314502">
    <w:abstractNumId w:val="15"/>
  </w:num>
  <w:num w:numId="16" w16cid:durableId="2005743518">
    <w:abstractNumId w:val="10"/>
  </w:num>
  <w:num w:numId="17" w16cid:durableId="19490446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766"/>
    <w:rsid w:val="0015074B"/>
    <w:rsid w:val="0029639D"/>
    <w:rsid w:val="00326F90"/>
    <w:rsid w:val="00472581"/>
    <w:rsid w:val="005E2F1A"/>
    <w:rsid w:val="00627C73"/>
    <w:rsid w:val="00A77B10"/>
    <w:rsid w:val="00AA1D8D"/>
    <w:rsid w:val="00B47730"/>
    <w:rsid w:val="00B937BF"/>
    <w:rsid w:val="00CB0664"/>
    <w:rsid w:val="00D516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D80178"/>
  <w14:defaultImageDpi w14:val="300"/>
  <w15:docId w15:val="{8FDDC0D2-91F7-3947-82A9-A36BA4A4C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512</Words>
  <Characters>2822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cespedes</cp:lastModifiedBy>
  <cp:revision>3</cp:revision>
  <dcterms:created xsi:type="dcterms:W3CDTF">2025-12-09T02:15:00Z</dcterms:created>
  <dcterms:modified xsi:type="dcterms:W3CDTF">2025-12-10T01:31:00Z</dcterms:modified>
  <cp:category/>
</cp:coreProperties>
</file>